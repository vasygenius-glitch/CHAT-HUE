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Это документ Word.</w:t>
      </w:r>
    </w:p>
    <w:p>
      <w:r>
        <w:t>Тут спрятался пуксёночек маленький.</w:t>
      </w:r>
    </w:p>
    <w:p>
      <w:r>
        <w:t>Пуксики бегают по лужайке.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